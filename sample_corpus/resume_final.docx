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 Chen Resume - Full Stack &amp; Systems Engineering</w:t>
      </w:r>
    </w:p>
    <w:p>
      <w:r>
        <w:t>Alex Chen - Engineering Resume.</w:t>
        <w:br/>
        <w:t>Contact: alex.chen@student.edu | 555-019-2834 | San Jose, California.</w:t>
      </w:r>
    </w:p>
    <w:p>
      <w:r>
        <w:t>Professional Summary: Dedicated Computer Science student with practical experience building distributed backends, low-latency file indexers, and modern web applications. Passionate about systems architecture and software security.</w:t>
      </w:r>
    </w:p>
    <w:p>
      <w:r>
        <w:t>Selected Projects: Compass Local Search Agent (FastAPI, SQLite FTS5, Vector Search, Vanilla JS). Built an offline search application indexing local files using hybrid keyword and embedding retrieval models. Designed debounced file watchers and background tray shell.</w:t>
      </w:r>
    </w:p>
    <w:p>
      <w:r>
        <w:t>Distributed Key-Value Store (Go, Raft). Implemented consensus replication, heartbeats, snapshotting, and snapshot compaction.</w:t>
      </w:r>
    </w:p>
    <w:p>
      <w:r>
        <w:t>Honors &amp; Awards: Dean's Honor List (6 Semesters), First Place Hackathon Winner (BayHacks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